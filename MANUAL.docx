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Pigeons: the manual</w:t>
      </w:r>
    </w:p>
    <w:p>
      <w:r>
        <w:rPr>
          <w:i/>
          <w:color w:val="595959"/>
        </w:rPr>
        <w:t>The guidance system for working with AI sessions · version of 2026-10-06</w:t>
      </w:r>
    </w:p>
    <w:p>
      <w:pPr>
        <w:pStyle w:val="Heading1"/>
      </w:pPr>
      <w:r>
        <w:t>1. Who this manual is for</w:t>
      </w:r>
    </w:p>
    <w:p>
      <w:pPr>
        <w:pStyle w:val="ListBullet"/>
      </w:pPr>
      <w:r>
        <w:rPr>
          <w:b/>
        </w:rPr>
        <w:t>If you use it</w:t>
      </w:r>
      <w:r>
        <w:t>: sections 2 to 4 (launching, using the pigeons, settings).</w:t>
      </w:r>
    </w:p>
    <w:p>
      <w:pPr>
        <w:pStyle w:val="ListBullet"/>
      </w:pPr>
      <w:r>
        <w:rPr>
          <w:b/>
        </w:rPr>
        <w:t>If you take over the work, as a person or an AI</w:t>
      </w:r>
      <w:r>
        <w:t xml:space="preserve">: sections 5 to 10 (AIs and </w:t>
      </w:r>
      <w:r>
        <w:rPr>
          <w:rFonts w:ascii="Consolas" w:hAnsi="Consolas"/>
          <w:sz w:val="18"/>
        </w:rPr>
        <w:t>montre.py</w:t>
      </w:r>
      <w:r>
        <w:t>, how it works inside, files, pitfalls, privacy, how to continue).</w:t>
      </w:r>
    </w:p>
    <w:p>
      <w:pPr>
        <w:pStyle w:val="ListBullet"/>
      </w:pPr>
      <w:r>
        <w:t xml:space="preserve">This manual is built by </w:t>
      </w:r>
      <w:r>
        <w:rPr>
          <w:rFonts w:ascii="Consolas" w:hAnsi="Consolas"/>
          <w:sz w:val="18"/>
        </w:rPr>
        <w:t>faire_manuel.py</w:t>
      </w:r>
      <w:r>
        <w:t xml:space="preserve"> from the code: the settings list and the guide are always accurate. After changing the app, run </w:t>
      </w:r>
      <w:r>
        <w:rPr>
          <w:rFonts w:ascii="Consolas" w:hAnsi="Consolas"/>
          <w:sz w:val="18"/>
        </w:rPr>
        <w:t>python faire_manuel.py</w:t>
      </w:r>
      <w:r>
        <w:t xml:space="preserve"> again.</w:t>
      </w:r>
    </w:p>
    <w:p>
      <w:pPr>
        <w:pStyle w:val="Heading1"/>
      </w:pPr>
      <w:r>
        <w:t>2. Installing and launching</w:t>
      </w:r>
    </w:p>
    <w:p>
      <w:pPr>
        <w:pStyle w:val="ListBullet"/>
      </w:pPr>
      <w:r>
        <w:rPr>
          <w:b/>
        </w:rPr>
        <w:t>Requirements</w:t>
      </w:r>
      <w:r>
        <w:t xml:space="preserve">: Windows 10 or 11; Python 3.11 or newer (tested with 3.13); the modules </w:t>
      </w:r>
      <w:r>
        <w:rPr>
          <w:rFonts w:ascii="Consolas" w:hAnsi="Consolas"/>
          <w:sz w:val="18"/>
        </w:rPr>
        <w:t>comtypes</w:t>
      </w:r>
      <w:r>
        <w:t xml:space="preserve">, </w:t>
      </w:r>
      <w:r>
        <w:rPr>
          <w:rFonts w:ascii="Consolas" w:hAnsi="Consolas"/>
          <w:sz w:val="18"/>
        </w:rPr>
        <w:t>pywin32</w:t>
      </w:r>
      <w:r>
        <w:t xml:space="preserve"> and </w:t>
      </w:r>
      <w:r>
        <w:rPr>
          <w:rFonts w:ascii="Consolas" w:hAnsi="Consolas"/>
          <w:sz w:val="18"/>
        </w:rPr>
        <w:t>Pillow</w:t>
      </w:r>
      <w:r>
        <w:t xml:space="preserve">: </w:t>
      </w:r>
      <w:r>
        <w:rPr>
          <w:rFonts w:ascii="Consolas" w:hAnsi="Consolas"/>
          <w:sz w:val="18"/>
        </w:rPr>
        <w:t>python -m pip install --user comtypes pywin32 pillow</w:t>
      </w:r>
      <w:r>
        <w:t>.</w:t>
      </w:r>
    </w:p>
    <w:p>
      <w:pPr>
        <w:pStyle w:val="ListBullet"/>
      </w:pPr>
      <w:r>
        <w:rPr>
          <w:b/>
        </w:rPr>
        <w:t>Launch</w:t>
      </w:r>
      <w:r>
        <w:t xml:space="preserve">: double-click </w:t>
      </w:r>
      <w:r>
        <w:rPr>
          <w:rFonts w:ascii="Consolas" w:hAnsi="Consolas"/>
          <w:sz w:val="18"/>
        </w:rPr>
        <w:t>Lancer la preuve.bat</w:t>
      </w:r>
      <w:r>
        <w:t xml:space="preserve">, or run </w:t>
      </w:r>
      <w:r>
        <w:rPr>
          <w:rFonts w:ascii="Consolas" w:hAnsi="Consolas"/>
          <w:sz w:val="18"/>
        </w:rPr>
        <w:t>pythonw preuve_pigeons.py</w:t>
      </w:r>
      <w:r>
        <w:t xml:space="preserve"> in the folder. Only one copy runs at a time (a Windows mutex): launching again brings the panel to the front.</w:t>
      </w:r>
    </w:p>
    <w:p>
      <w:pPr>
        <w:pStyle w:val="ListBullet"/>
      </w:pPr>
      <w:r>
        <w:rPr>
          <w:b/>
        </w:rPr>
        <w:t>With Windows</w:t>
      </w:r>
      <w:r>
        <w:t>: the “Start the pigeons with Windows” box puts a shortcut in the Windows Startup folder.</w:t>
      </w:r>
    </w:p>
    <w:p>
      <w:pPr>
        <w:pStyle w:val="ListBullet"/>
      </w:pPr>
      <w:r>
        <w:rPr>
          <w:b/>
        </w:rPr>
        <w:t>Stop</w:t>
      </w:r>
      <w:r>
        <w:t>: the panel's “Quit” button. The window's ✕ only minimizes the panel; the pigeons keep going.</w:t>
      </w:r>
    </w:p>
    <w:p>
      <w:pPr>
        <w:pStyle w:val="ListBullet"/>
      </w:pPr>
      <w:r>
        <w:rPr>
          <w:b/>
        </w:rPr>
        <w:t>Check without windows</w:t>
      </w:r>
      <w:r>
        <w:t xml:space="preserve">: </w:t>
      </w:r>
      <w:r>
        <w:rPr>
          <w:rFonts w:ascii="Consolas" w:hAnsi="Consolas"/>
          <w:sz w:val="18"/>
        </w:rPr>
        <w:t>python preuve_pigeons.py --texte</w:t>
      </w:r>
      <w:r>
        <w:t xml:space="preserve"> prints each pigeon's state.</w:t>
      </w:r>
    </w:p>
    <w:p>
      <w:pPr>
        <w:pStyle w:val="ListBullet"/>
      </w:pPr>
      <w:r>
        <w:rPr>
          <w:b/>
        </w:rPr>
        <w:t>See permissions to give</w:t>
      </w:r>
      <w:r>
        <w:t xml:space="preserve"> (optional): a Claude Code “Notification” hook in </w:t>
      </w:r>
      <w:r>
        <w:rPr>
          <w:rFonts w:ascii="Consolas" w:hAnsi="Consolas"/>
          <w:sz w:val="18"/>
        </w:rPr>
        <w:t>~/.claude/settings.json</w:t>
      </w:r>
      <w:r>
        <w:t xml:space="preserve">, with the matcher </w:t>
      </w:r>
      <w:r>
        <w:rPr>
          <w:rFonts w:ascii="Consolas" w:hAnsi="Consolas"/>
          <w:sz w:val="18"/>
        </w:rPr>
        <w:t>permission_prompt|elicitation_dialog|elicitation_url_dialog|agent_needs_input</w:t>
      </w:r>
      <w:r>
        <w:t xml:space="preserve"> and the command </w:t>
      </w:r>
      <w:r>
        <w:rPr>
          <w:rFonts w:ascii="Consolas" w:hAnsi="Consolas"/>
          <w:sz w:val="18"/>
        </w:rPr>
        <w:t>python "&lt;folder&gt;\crochet_notification.py"</w:t>
      </w:r>
      <w:r>
        <w:t>.</w:t>
      </w:r>
    </w:p>
    <w:p>
      <w:pPr>
        <w:pStyle w:val="Heading1"/>
      </w:pPr>
      <w:r>
        <w:t>3. Using the pigeons</w:t>
      </w:r>
    </w:p>
    <w:p>
      <w:r>
        <w:t>The same text as the panel's “Guide” tab.</w:t>
      </w:r>
    </w:p>
    <w:p>
      <w:pPr>
        <w:pStyle w:val="Heading3"/>
      </w:pPr>
      <w:r>
        <w:t>What the pigeons do</w:t>
      </w:r>
    </w:p>
    <w:p>
      <w:r>
        <w:t>Each AI session (Claude Code, Cowork, another AI) has its own pigeon and color. When a session needs you, the pigeons show you what to do and where to click.</w:t>
      </w:r>
    </w:p>
    <w:p>
      <w:r>
        <w:t>Everything stays on your computer: the pigeons read Claude Code's logs and send nothing anywhere.</w:t>
      </w:r>
    </w:p>
    <w:p>
      <w:pPr>
        <w:pStyle w:val="Heading3"/>
      </w:pPr>
      <w:r>
        <w:t>On screen</w:t>
      </w:r>
    </w:p>
    <w:p>
      <w:pPr>
        <w:pStyle w:val="ListBullet"/>
      </w:pPr>
      <w:r>
        <w:t>A dotted line goes from your mouse to what is waiting for you: a session, a button, a file.</w:t>
      </w:r>
    </w:p>
    <w:p>
      <w:pPr>
        <w:pStyle w:val="ListBullet"/>
      </w:pPr>
      <w:r>
        <w:t>A frame hugs the target. With more on-screen info, a label says who is waiting, for what, and since when.</w:t>
      </w:r>
    </w:p>
    <w:p>
      <w:pPr>
        <w:pStyle w:val="ListBullet"/>
      </w:pPr>
      <w:r>
        <w:t>The pigeons themselves are hidden by default (Settings, Pigeons card, to show them). When shown, the body has its session's color; a breathing ring: it is waiting for you; dotted: paused.</w:t>
      </w:r>
    </w:p>
    <w:p>
      <w:pPr>
        <w:pStyle w:val="ListBullet"/>
      </w:pPr>
      <w:r>
        <w:t>Two linked targets (drag a file into a folder, or click here then there): an arrowed line goes from the first to the second, their frames show 1 and 2, and labels say “take this” and “drop here”.</w:t>
      </w:r>
    </w:p>
    <w:p>
      <w:pPr>
        <w:pStyle w:val="ListBullet"/>
      </w:pPr>
      <w:r>
        <w:t>The beacon: on the line, just before the target, a small label says exactly where it is: the app, the tab, the button (“Chrome › tab “Gemini” › button “Send””). If another window covers the target, an amber chip says which one, and step 1 shows the app's taskbar button first; a hidden tab is shown first too. The beacon never covers the target: it moves back along the line, and fades out when your mouse is close (Settings, Guidance).</w:t>
      </w:r>
    </w:p>
    <w:p>
      <w:pPr>
        <w:pStyle w:val="ListBullet"/>
      </w:pPr>
      <w:r>
        <w:t>Squabs are a session's sub-agents.</w:t>
      </w:r>
    </w:p>
    <w:p>
      <w:pPr>
        <w:pStyle w:val="Heading3"/>
      </w:pPr>
      <w:r>
        <w:t>Importance colors</w:t>
      </w:r>
    </w:p>
    <w:p>
      <w:pPr>
        <w:pStyle w:val="ListBullet"/>
      </w:pPr>
      <w:r>
        <w:t>Blocked: a permission to give (#ff2d55)</w:t>
      </w:r>
    </w:p>
    <w:p>
      <w:pPr>
        <w:pStyle w:val="ListBullet"/>
      </w:pPr>
      <w:r>
        <w:t>High: an action to take (#ff5a5f)</w:t>
      </w:r>
    </w:p>
    <w:p>
      <w:pPr>
        <w:pStyle w:val="ListBullet"/>
      </w:pPr>
      <w:r>
        <w:t>Normal: a question asked (#ffb020)</w:t>
      </w:r>
    </w:p>
    <w:p>
      <w:pPr>
        <w:pStyle w:val="ListBullet"/>
      </w:pPr>
      <w:r>
        <w:t>Low: whenever you're ready (#5aa0ff)</w:t>
      </w:r>
    </w:p>
    <w:p>
      <w:r>
        <w:t>You can change these colors in Settings.</w:t>
      </w:r>
    </w:p>
    <w:p>
      <w:pPr>
        <w:pStyle w:val="Heading3"/>
      </w:pPr>
      <w:r>
        <w:t>The panel</w:t>
      </w:r>
    </w:p>
    <w:p>
      <w:r>
        <w:t>To do for you: one card per session waiting for you, the most important first. Working: the sessions at work, their file and their rhythm. Resting: the ones asleep.</w:t>
      </w:r>
    </w:p>
    <w:p>
      <w:pPr>
        <w:pStyle w:val="ListBullet"/>
      </w:pPr>
      <w:r>
        <w:t>Go: opens the session in Claude.</w:t>
      </w:r>
    </w:p>
    <w:p>
      <w:pPr>
        <w:pStyle w:val="ListBullet"/>
      </w:pPr>
      <w:r>
        <w:t>Guide: the line and the pigeon show you the way.</w:t>
      </w:r>
    </w:p>
    <w:p>
      <w:pPr>
        <w:pStyle w:val="ListBullet"/>
      </w:pPr>
      <w:r>
        <w:t>Done: the requested action is done.</w:t>
      </w:r>
    </w:p>
    <w:p>
      <w:pPr>
        <w:pStyle w:val="ListBullet"/>
      </w:pPr>
      <w:r>
        <w:t>Later: 5 min, 15 min, 1 h or no limit.</w:t>
      </w:r>
    </w:p>
    <w:p>
      <w:pPr>
        <w:pStyle w:val="ListBullet"/>
      </w:pPr>
      <w:r>
        <w:t>End: the session is finished; it comes back if you write to it.</w:t>
      </w:r>
    </w:p>
    <w:p>
      <w:pPr>
        <w:pStyle w:val="ListBullet"/>
      </w:pPr>
      <w:r>
        <w:t>Copy, Open, Show: the links and files the session mentioned.</w:t>
      </w:r>
    </w:p>
    <w:p>
      <w:pPr>
        <w:pStyle w:val="ListBullet"/>
      </w:pPr>
      <w:r>
        <w:t>New session: when the session gives a prompt to paste into a fresh session, this button copies it and opens a new session in the right folder of the Claude app. Then paste (Ctrl+V) and send.</w:t>
      </w:r>
    </w:p>
    <w:p>
      <w:pPr>
        <w:pStyle w:val="ListBullet"/>
      </w:pPr>
      <w:r>
        <w:t>Active help: when a session asks you to go into a folder, open a file or a window, its card offers “Open the folder”, “Open the file” or “Bring to front”.</w:t>
      </w:r>
    </w:p>
    <w:p>
      <w:pPr>
        <w:pStyle w:val="ListBullet"/>
      </w:pPr>
      <w:r>
        <w:t>Working: “Folder” opens the place where the session works; the row shows how long its turn has lasted and its context size (a compaction comes near the limit); a warning if two sessions work in the same folder.</w:t>
      </w:r>
    </w:p>
    <w:p>
      <w:r>
        <w:t>Hover a button: it says what it does. The window's ✕ minimizes the panel; “Quit” stops the pigeons.</w:t>
      </w:r>
    </w:p>
    <w:p>
      <w:pPr>
        <w:pStyle w:val="Heading3"/>
      </w:pPr>
      <w:r>
        <w:t>With the mouse</w:t>
      </w:r>
    </w:p>
    <w:p>
      <w:pPr>
        <w:pStyle w:val="ListBullet"/>
      </w:pPr>
      <w:r>
        <w:t>Click the spot shown: done, the pigeon says thanks.</w:t>
      </w:r>
    </w:p>
    <w:p>
      <w:pPr>
        <w:pStyle w:val="ListBullet"/>
      </w:pPr>
      <w:r>
        <w:t>If the pigeons are shown: click a pigeon for later (click again: resume); right-click: end its session.</w:t>
      </w:r>
    </w:p>
    <w:p>
      <w:pPr>
        <w:pStyle w:val="ListBullet"/>
      </w:pPr>
      <w:r>
        <w:t>Hover a pigeon: its full bubble.</w:t>
      </w:r>
    </w:p>
    <w:p>
      <w:pPr>
        <w:pStyle w:val="Heading3"/>
      </w:pPr>
      <w:r>
        <w:t>With the keyboard</w:t>
      </w:r>
    </w:p>
    <w:p>
      <w:pPr>
        <w:pStyle w:val="ListBullet"/>
      </w:pPr>
      <w:r>
        <w:t>Ctrl+Alt+P: go to the most important thing; press again within 6 s for the next one.</w:t>
      </w:r>
    </w:p>
    <w:p>
      <w:pPr>
        <w:pStyle w:val="ListBullet"/>
      </w:pPr>
      <w:r>
        <w:t>Ctrl+Alt+T: “Done” or “End” on the first thing to do.</w:t>
      </w:r>
    </w:p>
    <w:p>
      <w:pPr>
        <w:pStyle w:val="Heading3"/>
      </w:pPr>
      <w:r>
        <w:t>Ending a finished session</w:t>
      </w:r>
    </w:p>
    <w:p>
      <w:r>
        <w:t>End (card, right-click, Ctrl+Alt+T), archive the session in Claude, or the session itself at the end of its handoff (montre.py --termine). It comes back if you write to it.</w:t>
      </w:r>
    </w:p>
    <w:p>
      <w:pPr>
        <w:pStyle w:val="Heading3"/>
      </w:pPr>
      <w:r>
        <w:t>For AIs: montre.py</w:t>
      </w:r>
    </w:p>
    <w:p>
      <w:r>
        <w:t>A session that needs an action runs: python montre.py --texte "Click Accept" --fenetre "Chrome" --element "Accept".</w:t>
      </w:r>
    </w:p>
    <w:p>
      <w:r>
        <w:t>Other targets: --fichier, --point X Y. A drag: --vers-… Two steps: --puis-… Also --importance, --fin, --termine. Another AI: --session name --titre "Name".</w:t>
      </w:r>
    </w:p>
    <w:p>
      <w:r>
        <w:t>Coordination: the pigeons keep activite.json up to date (who works where, every 2 s). Another AI announces itself with annonce.py --session name --fichier PATH --ecrit, and asks before writing: annonce.py --qui PATH (free, occupied). The panel warns when two AIs write the same file.</w:t>
      </w:r>
    </w:p>
    <w:p>
      <w:r>
        <w:t>The MCP server (pigeons_mcp.py): the same tools in each AI's own tool list (show, list, clear, end, who_works, announce, state), with no command line to remember. Claude Code, Codex, Antigravity and the Claude app (as “pigeons-cowork”) can plug it in. A Claude Code hook reminds every session of the pigeons at start, and another asks you before a session writes a file another AI wrote &lt; 5 min ago.</w:t>
      </w:r>
    </w:p>
    <w:p>
      <w:pPr>
        <w:pStyle w:val="Heading3"/>
      </w:pPr>
      <w:r>
        <w:t>Settings</w:t>
      </w:r>
    </w:p>
    <w:p>
      <w:r>
        <w:t>At the bottom of the panel: guidance (lines or arrows), on-screen info, line shape and motion, fade, frames, pigeons, colors, language. Everything is kept in reglages.json.</w:t>
      </w:r>
    </w:p>
    <w:p>
      <w:r>
        <w:t>The line to a session that finished its turn: never by default (Ctrl+Alt+P or “Guide” shows it), a few minutes, or until you answer. A question, a permission and a requested action are always guided; a question points to its questionnaire, down to the “Send” button. If Windows has turned off its animations, the lines stop moving too.</w:t>
      </w:r>
    </w:p>
    <w:p>
      <w:pPr>
        <w:pStyle w:val="Heading3"/>
      </w:pPr>
      <w:r>
        <w:t>Files</w:t>
      </w:r>
    </w:p>
    <w:p>
      <w:r>
        <w:t>The folder: %USERPROFILE%\Desktop\Pigeons. MANUAL.docx (or MANUAL.md) explains everything in detail; preuve_pigeons.log keeps the errors.</w:t>
      </w:r>
    </w:p>
    <w:p>
      <w:pPr>
        <w:pStyle w:val="Heading1"/>
      </w:pPr>
      <w:r>
        <w:t>4. All settings</w:t>
      </w:r>
    </w:p>
    <w:p>
      <w:r>
        <w:t xml:space="preserve">The panel's “Settings” button opens the settings window, in the style of Claude's settings: on the left, a search box and the categories (guidance: Guidance, Lines, Frames; the app: Appearance, Pigeons, General); on the right, their sections. The search shows the sections of every category that contain the typed word. Every change applies at once and is kept in </w:t>
      </w:r>
      <w:r>
        <w:rPr>
          <w:rFonts w:ascii="Consolas" w:hAnsi="Consolas"/>
          <w:sz w:val="18"/>
        </w:rPr>
        <w:t>reglages.json</w:t>
      </w:r>
      <w:r>
        <w:t>. “Reset to defaults” keeps the language, the panel's place and the Windows startup.</w:t>
      </w:r>
    </w:p>
    <w:p>
      <w:pPr>
        <w:pStyle w:val="Heading3"/>
      </w:pPr>
      <w:r>
        <w:t>Appearance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Theme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System ; Light ; Dark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System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theme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Dark theme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Default ; Night ; Amber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Default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theme_sombre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Contrast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Normal ; Strong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Normal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contraste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My colors: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theme_perso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Background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color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#16171b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couleur_fond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color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#e9e9ec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couleur_texte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color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#8ab4ff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couleur_accent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Bubbles and labels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Paper (light) ; Theme colors ; Dark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Paper (light)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bulles_couleurs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 bubble near the target (otherwise, the instruction stays in the panel)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bulle_cible</w:t>
            </w:r>
          </w:p>
        </w:tc>
      </w:tr>
    </w:tbl>
    <w:p/>
    <w:p>
      <w:pPr>
        <w:pStyle w:val="ListBullet"/>
      </w:pPr>
      <w:r>
        <w:t>“System” follows Windows' light or dark theme. “Amber” uses Antigravity's colors.</w:t>
      </w:r>
    </w:p>
    <w:p>
      <w:pPr>
        <w:pStyle w:val="Heading3"/>
      </w:pPr>
      <w:r>
        <w:t>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English ; Français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English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langue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The panel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Free (I place it myself) ; Docked to the right of Claude ; Docked to the left of Claude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Free (I place it myself)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ancrer_claude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Start the pigeons with Windows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demarrage_windows</w:t>
            </w:r>
          </w:p>
        </w:tc>
      </w:tr>
    </w:tbl>
    <w:p/>
    <w:p>
      <w:pPr>
        <w:pStyle w:val="ListBullet"/>
      </w:pPr>
      <w:r>
        <w:t>Ctrl+Alt+P: next action (press again within 6 s for the next one).</w:t>
      </w:r>
    </w:p>
    <w:p>
      <w:pPr>
        <w:pStyle w:val="ListBullet"/>
      </w:pPr>
      <w:r>
        <w:t>Ctrl+Alt+T: “Done” or “End” on the first thing to do. Right-click a pigeon: end its session.</w:t>
      </w:r>
    </w:p>
    <w:p>
      <w:pPr>
        <w:pStyle w:val="Heading3"/>
      </w:pPr>
      <w:r>
        <w:t>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Guidance to what you need to do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Dotted lines from my mouse to the target ; Arrows around my mouse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Arrows around my mouse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guidage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Guide me to the sessions waiting for me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fleche_attente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On-screen info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Discreet (the line and the frame) ; Detailed (a label: who, what, since when) ; Complete (plus the action to take, with its shortcut)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Discreet (the line and the frame)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infos_ecran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 beacon on the line: exactly where the target is (the app, the tab, what covers it)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balise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What the beacon says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whole path ; The app and the item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whole path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balise_detail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The beacon's halo breathes slowly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balise_respire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Hollow arrows (outline only)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fleche_creuse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Arrow size (px)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14 to 44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taille_fleche</w:t>
            </w:r>
          </w:p>
        </w:tc>
      </w:tr>
    </w:tbl>
    <w:p/>
    <w:p>
      <w:pPr>
        <w:pStyle w:val="Heading3"/>
      </w:pPr>
      <w:r>
        <w:t>When a session is waiting for 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Line to a session waiting for my answer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Until I answer (or “End”) ; For 15 min ; For 5 min ; For 1 min ; Never: Ctrl+Alt+P or “Guide” shows 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Never: Ctrl+Alt+P or “Guide” shows it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lignes_reponse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The pigeon comes near my mouse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appel_souris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For (seconds)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5 to 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duree_appel_s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Pigeon click: later (min, 0 = indefinitely)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0 to 120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report_clic_min</w:t>
            </w:r>
          </w:p>
        </w:tc>
      </w:tr>
    </w:tbl>
    <w:p/>
    <w:p>
      <w:pPr>
        <w:pStyle w:val="ListBullet"/>
      </w:pPr>
      <w:r>
        <w:t>A finished turn. The frame and the label stay. A question asked (its questionnaire), a permission to give and a requested action are always guided.</w:t>
      </w:r>
    </w:p>
    <w:p>
      <w:pPr>
        <w:pStyle w:val="Heading3"/>
      </w:pPr>
      <w:r>
        <w:t>Dotted 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Style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Dots ; Dashes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Dots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lignes_style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Size (px)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2 to 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lignes_epaisseur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Spacing (px)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6 to 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lignes_espacement</w:t>
            </w:r>
          </w:p>
        </w:tc>
      </w:tr>
    </w:tbl>
    <w:p/>
    <w:p>
      <w:pPr>
        <w:pStyle w:val="Heading3"/>
      </w:pPr>
      <w:r>
        <w:t>Shape and 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Shape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Straight ; Arc ; Wavy ; Flight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Arc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lignes_forme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Curvature (%)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0 to 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lignes_courbure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The line draws itself when it appears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lignes_trace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Continuous animation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None ; Dots move forward ; A wave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lignes_animation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Animation speed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1 to 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lignes_vitesse</w:t>
            </w:r>
          </w:p>
        </w:tc>
      </w:tr>
    </w:tbl>
    <w:p/>
    <w:p>
      <w:pPr>
        <w:pStyle w:val="ListBullet"/>
      </w:pPr>
      <w:r>
        <w:t>“Flight”: an arc with small waves, like a pigeon. A continuous animation redraws the lines 15 times per second: a little more CPU.</w:t>
      </w:r>
    </w:p>
    <w:p>
      <w:pPr>
        <w:pStyle w:val="Heading3"/>
      </w:pPr>
      <w:r>
        <w:t>Fade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Opacity near my mouse (%)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0 to 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lignes_opacite_depart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Opacity near the target (%)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0 to 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lignes_opacite_arrivee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The fade starts at (% of the way)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0 to 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lignes_fondu_debut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The fade ends at (% of the way)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0 to 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lignes_fondu_fin</w:t>
            </w:r>
          </w:p>
        </w:tc>
      </w:tr>
    </w:tbl>
    <w:p/>
    <w:p>
      <w:pPr>
        <w:pStyle w:val="ListBullet"/>
      </w:pPr>
      <w:r>
        <w:t>0 % of the way: at your mouse; 100 %: at the target. Two equal opacities: no fade. Example: 90 then 0, from 50 to 100: the line is full until halfway and fades out on arrival.</w:t>
      </w:r>
    </w:p>
    <w:p>
      <w:pPr>
        <w:pStyle w:val="Heading3"/>
      </w:pPr>
      <w:r>
        <w:t>Line color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Line color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In the guide's color ; In a single color: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 the guide's color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lignes_couleur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the single line color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color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#ffffff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lignes_couleur_unique</w:t>
            </w:r>
          </w:p>
        </w:tc>
      </w:tr>
    </w:tbl>
    <w:p/>
    <w:p>
      <w:pPr>
        <w:pStyle w:val="Heading3"/>
      </w:pPr>
      <w:r>
        <w:t>Frames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Frames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On, always shown ; On when my mouse gets close ; Off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On, always shown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encadres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Also frame the spot shown by a request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encadres_montre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Without pigeons, frame where each AI works (with its name)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encadres_travail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Style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Dotted ; Solid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Dotted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encadres_style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Size around the target (px)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-3 to 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encadres_marge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Rounded corners (px)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0 to 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encadres_arrondi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Line thickness (px)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1 to 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encadres_epaisseur</w:t>
            </w:r>
          </w:p>
        </w:tc>
      </w:tr>
    </w:tbl>
    <w:p/>
    <w:p>
      <w:pPr>
        <w:pStyle w:val="Heading3"/>
      </w:pPr>
      <w:r>
        <w:t>Pigeons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When a window hides the icon it works on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It goes to the taskbar ; It perches on that window ; It hides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It goes to the taskbar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cible_cachee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Pigeon size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5 to 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taille_pigeon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Show the pigeons (otherwise: only the lines, arrows and frames)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afficher_pigeons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Also show working pigeons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pigeons_au_travail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Show squabs (sub-agents)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yes or 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pigeonneaux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Line to the exact spot it works on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When hovering the pigeon ; Always ; Never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When hovering the pigeon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lignes_travail</w:t>
            </w:r>
          </w:p>
        </w:tc>
      </w:tr>
    </w:tbl>
    <w:p/>
    <w:p>
      <w:pPr>
        <w:pStyle w:val="Heading3"/>
      </w:pPr>
      <w:r>
        <w:t>Colors and bubbles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DCE6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8"/>
              </w:rPr>
              <w:t>Possible values</w:t>
            </w:r>
          </w:p>
        </w:tc>
        <w:tc>
          <w:tcPr>
            <w:tcW w:type="dxa" w:w="1728"/>
            <w:shd w:val="clear" w:color="auto" w:fill="DCE6F2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8"/>
              </w:rPr>
              <w:t>Key in reglages.json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Guide color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task's color ; The importance code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task's color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couleur_guides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Blocked: a permission to give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color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#ff2d55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couleur_bloquee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High: an action to take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color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#ff5a5f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couleur_haute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Normal: a question asked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color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#ffb020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couleur_normale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Low: whenever you're ready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color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#5aa0ff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couleur_basse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Bubbles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short line when it shows or calls me ; Only on hover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short line when it shows or calls me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bulles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Bubble opacity (%)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from 40 to 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8"/>
              </w:rPr>
              <w:t>opacite_bulles</w:t>
            </w:r>
          </w:p>
        </w:tc>
      </w:tr>
    </w:tbl>
    <w:p/>
    <w:p>
      <w:pPr>
        <w:pStyle w:val="Heading3"/>
      </w:pPr>
      <w:r>
        <w:t>Settings kept by the program</w:t>
      </w:r>
    </w:p>
    <w:p>
      <w:r>
        <w:t>They are not in the window: the program keeps them by itself (the panel's place), or they remain from an older version, to read old files. Don't change them by hand.</w:t>
      </w:r>
    </w:p>
    <w:p>
      <w:pPr>
        <w:pStyle w:val="ListBullet"/>
      </w:pPr>
      <w:r>
        <w:rPr>
          <w:rFonts w:ascii="Consolas" w:hAnsi="Consolas"/>
          <w:sz w:val="18"/>
        </w:rPr>
        <w:t>panneau_geometrie</w:t>
      </w:r>
      <w:r>
        <w:t xml:space="preserve">: </w:t>
      </w:r>
      <w:r>
        <w:rPr>
          <w:rFonts w:ascii="Consolas" w:hAnsi="Consolas"/>
          <w:sz w:val="18"/>
        </w:rPr>
        <w:t>''</w:t>
      </w:r>
    </w:p>
    <w:p>
      <w:pPr>
        <w:pStyle w:val="ListBullet"/>
      </w:pPr>
      <w:r>
        <w:rPr>
          <w:rFonts w:ascii="Consolas" w:hAnsi="Consolas"/>
          <w:sz w:val="18"/>
        </w:rPr>
        <w:t>lignes_opacite</w:t>
      </w:r>
      <w:r>
        <w:t xml:space="preserve">: </w:t>
      </w:r>
      <w:r>
        <w:rPr>
          <w:rFonts w:ascii="Consolas" w:hAnsi="Consolas"/>
          <w:sz w:val="18"/>
        </w:rPr>
        <w:t>80</w:t>
      </w:r>
    </w:p>
    <w:p>
      <w:pPr>
        <w:pStyle w:val="ListBullet"/>
      </w:pPr>
      <w:r>
        <w:rPr>
          <w:rFonts w:ascii="Consolas" w:hAnsi="Consolas"/>
          <w:sz w:val="18"/>
        </w:rPr>
        <w:t>lignes_fondu</w:t>
      </w:r>
      <w:r>
        <w:t xml:space="preserve">: </w:t>
      </w:r>
      <w:r>
        <w:rPr>
          <w:rFonts w:ascii="Consolas" w:hAnsi="Consolas"/>
          <w:sz w:val="18"/>
        </w:rPr>
        <w:t>'aucun'</w:t>
      </w:r>
    </w:p>
    <w:p>
      <w:pPr>
        <w:pStyle w:val="ListBullet"/>
      </w:pPr>
      <w:r>
        <w:rPr>
          <w:rFonts w:ascii="Consolas" w:hAnsi="Consolas"/>
          <w:sz w:val="18"/>
        </w:rPr>
        <w:t>lignes_fondu_portee</w:t>
      </w:r>
      <w:r>
        <w:t xml:space="preserve">: </w:t>
      </w:r>
      <w:r>
        <w:rPr>
          <w:rFonts w:ascii="Consolas" w:hAnsi="Consolas"/>
          <w:sz w:val="18"/>
        </w:rPr>
        <w:t>100</w:t>
      </w:r>
    </w:p>
    <w:p>
      <w:pPr>
        <w:pStyle w:val="ListBullet"/>
      </w:pPr>
      <w:r>
        <w:rPr>
          <w:rFonts w:ascii="Consolas" w:hAnsi="Consolas"/>
          <w:sz w:val="18"/>
        </w:rPr>
        <w:t>lignes_fondu_min</w:t>
      </w:r>
      <w:r>
        <w:t xml:space="preserve">: </w:t>
      </w:r>
      <w:r>
        <w:rPr>
          <w:rFonts w:ascii="Consolas" w:hAnsi="Consolas"/>
          <w:sz w:val="18"/>
        </w:rPr>
        <w:t>0</w:t>
      </w:r>
    </w:p>
    <w:p>
      <w:pPr>
        <w:pStyle w:val="Heading1"/>
      </w:pPr>
      <w:r>
        <w:t>5. For AIs and scripts</w:t>
      </w:r>
    </w:p>
    <w:p>
      <w:pPr>
        <w:pStyle w:val="Heading2"/>
      </w:pPr>
      <w:r>
        <w:t>5.1 Showing an action: montre.py</w:t>
      </w:r>
    </w:p>
    <w:p>
      <w:r>
        <w:t>A session that needs an action from the user runs, for example: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python "%USERPROFILE%\Desktop\Pigeons\montre.py" --texte "Click Accept" --fenetre "Chrome" --element "Accept"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val="clear" w:color="auto" w:fill="DCE6F2"/>
          </w:tcPr>
          <w:p>
            <w:r/>
            <w:r>
              <w:rPr>
                <w:b/>
                <w:sz w:val="18"/>
              </w:rPr>
              <w:t>Option</w:t>
            </w:r>
          </w:p>
        </w:tc>
        <w:tc>
          <w:tcPr>
            <w:tcW w:type="dxa" w:w="6048"/>
            <w:shd w:val="clear" w:color="auto" w:fill="DCE6F2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--texte TEXT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instruction, in one sentence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--fichier PATH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an icon on the Desktop or in an open folder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--fenetre TITLE --element NAME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 button, link or box in a window, by part of its name (read by Windows UI Automation); with --fenetre "Pigeons", a panel button (“Réglages”, “Guide”...)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--onglet TITLE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with --fenetre, the browser tab holding the target: if it is hidden, the guidance shows the tab first (Windows UI Automation only sees the page of the displayed tab)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--page X Y W H, --echelle F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an unnamed element of a web page: the getBoundingClientRect() rectangle in CSS pixels, and window.devicePixelRatio; --element is better: it follows the button if it moves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--point X 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 point on the screen, in physical pixels; with --dans TITLE, if another window covers the point, the guidance brings that one to the front first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--liste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with --fenetre (and --onglet): the tabs and the visible clickable elements, to aim right; nothing is shown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--sans-attendre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don't wait for the answer: by default montre.py waits for the watcher (5 s at most) and says whether the target is found, where (app, tab, screen), and if not why, with close names; exit code 0 found, 1 not found, 2 unknown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--vers-fichier, --vers-fenetre, --vers-element, --vers-point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end of a drag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--puis-fichier, --puis-fenetre, --puis-element, --puis-point, --puis-texte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 second step (“click here, then there”): frames numbered 1 and 2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--importance haute|normale|basse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high (haute) by default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--minutes N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how long the request lasts (15 by default); it also ends at the user's next message to the session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--fin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clears the request at once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--termine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session is finished: its pigeon, card and lines go away (run it last, just before the final answer)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--session NAME, --titre NAME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for another AI without a Claude Code log; by default the session is read from the CLAUDE_CODE_SESSION_ID variable</w:t>
            </w:r>
          </w:p>
        </w:tc>
      </w:tr>
    </w:tbl>
    <w:p/>
    <w:p>
      <w:pPr>
        <w:pStyle w:val="Heading2"/>
      </w:pPr>
      <w:r>
        <w:t>5.2 Exchange files (JSON)</w:t>
      </w:r>
    </w:p>
    <w:p>
      <w:pPr>
        <w:pStyle w:val="ListBullet"/>
      </w:pPr>
      <w:r>
        <w:rPr>
          <w:rFonts w:ascii="Consolas" w:hAnsi="Consolas"/>
          <w:b/>
        </w:rPr>
        <w:t>demandes\&lt;session&gt;.json</w:t>
      </w:r>
      <w:r>
        <w:t xml:space="preserve"> (written by </w:t>
      </w:r>
      <w:r>
        <w:rPr>
          <w:rFonts w:ascii="Consolas" w:hAnsi="Consolas"/>
          <w:sz w:val="18"/>
        </w:rPr>
        <w:t>montre.py</w:t>
      </w:r>
      <w:r>
        <w:t xml:space="preserve">): </w:t>
      </w:r>
      <w:r>
        <w:rPr>
          <w:rFonts w:ascii="Consolas" w:hAnsi="Consolas"/>
          <w:sz w:val="18"/>
        </w:rPr>
        <w:t>session</w:t>
      </w:r>
      <w:r>
        <w:t xml:space="preserve">, </w:t>
      </w:r>
      <w:r>
        <w:rPr>
          <w:rFonts w:ascii="Consolas" w:hAnsi="Consolas"/>
          <w:sz w:val="18"/>
        </w:rPr>
        <w:t>heure</w:t>
      </w:r>
      <w:r>
        <w:t xml:space="preserve">, </w:t>
      </w:r>
      <w:r>
        <w:rPr>
          <w:rFonts w:ascii="Consolas" w:hAnsi="Consolas"/>
          <w:sz w:val="18"/>
        </w:rPr>
        <w:t>duree_s</w:t>
      </w:r>
      <w:r>
        <w:t xml:space="preserve">, </w:t>
      </w:r>
      <w:r>
        <w:rPr>
          <w:rFonts w:ascii="Consolas" w:hAnsi="Consolas"/>
          <w:sz w:val="18"/>
        </w:rPr>
        <w:t>texte</w:t>
      </w:r>
      <w:r>
        <w:t xml:space="preserve">, </w:t>
      </w:r>
      <w:r>
        <w:rPr>
          <w:rFonts w:ascii="Consolas" w:hAnsi="Consolas"/>
          <w:sz w:val="18"/>
        </w:rPr>
        <w:t>cible</w:t>
      </w:r>
      <w:r>
        <w:t xml:space="preserve">, </w:t>
      </w:r>
      <w:r>
        <w:rPr>
          <w:rFonts w:ascii="Consolas" w:hAnsi="Consolas"/>
          <w:sz w:val="18"/>
        </w:rPr>
        <w:t>vers</w:t>
      </w:r>
      <w:r>
        <w:t xml:space="preserve">, </w:t>
      </w:r>
      <w:r>
        <w:rPr>
          <w:rFonts w:ascii="Consolas" w:hAnsi="Consolas"/>
          <w:sz w:val="18"/>
        </w:rPr>
        <w:t>puis</w:t>
      </w:r>
      <w:r>
        <w:t xml:space="preserve">, </w:t>
      </w:r>
      <w:r>
        <w:rPr>
          <w:rFonts w:ascii="Consolas" w:hAnsi="Consolas"/>
          <w:sz w:val="18"/>
        </w:rPr>
        <w:t>texte_puis</w:t>
      </w:r>
      <w:r>
        <w:t xml:space="preserve">, </w:t>
      </w:r>
      <w:r>
        <w:rPr>
          <w:rFonts w:ascii="Consolas" w:hAnsi="Consolas"/>
          <w:sz w:val="18"/>
        </w:rPr>
        <w:t>titre</w:t>
      </w:r>
      <w:r>
        <w:t xml:space="preserve">, </w:t>
      </w:r>
      <w:r>
        <w:rPr>
          <w:rFonts w:ascii="Consolas" w:hAnsi="Consolas"/>
          <w:sz w:val="18"/>
        </w:rPr>
        <w:t>importance</w:t>
      </w:r>
      <w:r>
        <w:t xml:space="preserve">. A target is </w:t>
      </w:r>
      <w:r>
        <w:rPr>
          <w:rFonts w:ascii="Consolas" w:hAnsi="Consolas"/>
          <w:sz w:val="18"/>
        </w:rPr>
        <w:t>{"fichier": path}</w:t>
      </w:r>
      <w:r>
        <w:t xml:space="preserve">, </w:t>
      </w:r>
      <w:r>
        <w:rPr>
          <w:rFonts w:ascii="Consolas" w:hAnsi="Consolas"/>
          <w:sz w:val="18"/>
        </w:rPr>
        <w:t>{"fenetre": title, "element": name}</w:t>
      </w:r>
      <w:r>
        <w:t xml:space="preserve"> or </w:t>
      </w:r>
      <w:r>
        <w:rPr>
          <w:rFonts w:ascii="Consolas" w:hAnsi="Consolas"/>
          <w:sz w:val="18"/>
        </w:rPr>
        <w:t>{"point": [x, y]}</w:t>
      </w:r>
      <w:r>
        <w:t>.</w:t>
      </w:r>
    </w:p>
    <w:p>
      <w:pPr>
        <w:pStyle w:val="ListBullet"/>
      </w:pPr>
      <w:r>
        <w:rPr>
          <w:rFonts w:ascii="Consolas" w:hAnsi="Consolas"/>
          <w:b/>
        </w:rPr>
        <w:t>signaux\&lt;session&gt;.json</w:t>
      </w:r>
      <w:r>
        <w:t xml:space="preserve"> (written by </w:t>
      </w:r>
      <w:r>
        <w:rPr>
          <w:rFonts w:ascii="Consolas" w:hAnsi="Consolas"/>
          <w:sz w:val="18"/>
        </w:rPr>
        <w:t>crochet_notification.py</w:t>
      </w:r>
      <w:r>
        <w:t xml:space="preserve">): </w:t>
      </w:r>
      <w:r>
        <w:rPr>
          <w:rFonts w:ascii="Consolas" w:hAnsi="Consolas"/>
          <w:sz w:val="18"/>
        </w:rPr>
        <w:t>session</w:t>
      </w:r>
      <w:r>
        <w:t xml:space="preserve">, </w:t>
      </w:r>
      <w:r>
        <w:rPr>
          <w:rFonts w:ascii="Consolas" w:hAnsi="Consolas"/>
          <w:sz w:val="18"/>
        </w:rPr>
        <w:t>type</w:t>
      </w:r>
      <w:r>
        <w:t xml:space="preserve"> (</w:t>
      </w:r>
      <w:r>
        <w:rPr>
          <w:rFonts w:ascii="Consolas" w:hAnsi="Consolas"/>
          <w:sz w:val="18"/>
        </w:rPr>
        <w:t>permission_prompt</w:t>
      </w:r>
      <w:r>
        <w:t xml:space="preserve">, </w:t>
      </w:r>
      <w:r>
        <w:rPr>
          <w:rFonts w:ascii="Consolas" w:hAnsi="Consolas"/>
          <w:sz w:val="18"/>
        </w:rPr>
        <w:t>elicitation_dialog</w:t>
      </w:r>
      <w:r>
        <w:t xml:space="preserve">, </w:t>
      </w:r>
      <w:r>
        <w:rPr>
          <w:rFonts w:ascii="Consolas" w:hAnsi="Consolas"/>
          <w:sz w:val="18"/>
        </w:rPr>
        <w:t>elicitation_url_dialog</w:t>
      </w:r>
      <w:r>
        <w:t xml:space="preserve">, </w:t>
      </w:r>
      <w:r>
        <w:rPr>
          <w:rFonts w:ascii="Consolas" w:hAnsi="Consolas"/>
          <w:sz w:val="18"/>
        </w:rPr>
        <w:t>agent_needs_input</w:t>
      </w:r>
      <w:r>
        <w:t xml:space="preserve">), </w:t>
      </w:r>
      <w:r>
        <w:rPr>
          <w:rFonts w:ascii="Consolas" w:hAnsi="Consolas"/>
          <w:sz w:val="18"/>
        </w:rPr>
        <w:t>message</w:t>
      </w:r>
      <w:r>
        <w:t xml:space="preserve">, </w:t>
      </w:r>
      <w:r>
        <w:rPr>
          <w:rFonts w:ascii="Consolas" w:hAnsi="Consolas"/>
          <w:sz w:val="18"/>
        </w:rPr>
        <w:t>heure</w:t>
      </w:r>
      <w:r>
        <w:t>. Cleared as soon as the session moves on.</w:t>
      </w:r>
    </w:p>
    <w:p>
      <w:pPr>
        <w:pStyle w:val="ListBullet"/>
      </w:pPr>
      <w:r>
        <w:rPr>
          <w:rFonts w:ascii="Consolas" w:hAnsi="Consolas"/>
          <w:b/>
        </w:rPr>
        <w:t>fermetures\&lt;session&gt;.json</w:t>
      </w:r>
      <w:r>
        <w:t xml:space="preserve">: </w:t>
      </w:r>
      <w:r>
        <w:rPr>
          <w:rFonts w:ascii="Consolas" w:hAnsi="Consolas"/>
          <w:sz w:val="18"/>
        </w:rPr>
        <w:t>session</w:t>
      </w:r>
      <w:r>
        <w:t xml:space="preserve">, </w:t>
      </w:r>
      <w:r>
        <w:rPr>
          <w:rFonts w:ascii="Consolas" w:hAnsi="Consolas"/>
          <w:sz w:val="18"/>
        </w:rPr>
        <w:t>heure</w:t>
      </w:r>
      <w:r>
        <w:t xml:space="preserve">, </w:t>
      </w:r>
      <w:r>
        <w:rPr>
          <w:rFonts w:ascii="Consolas" w:hAnsi="Consolas"/>
          <w:sz w:val="18"/>
        </w:rPr>
        <w:t>par</w:t>
      </w:r>
      <w:r>
        <w:t xml:space="preserve"> (</w:t>
      </w:r>
      <w:r>
        <w:rPr>
          <w:rFonts w:ascii="Consolas" w:hAnsi="Consolas"/>
          <w:sz w:val="18"/>
        </w:rPr>
        <w:t>danny</w:t>
      </w:r>
      <w:r>
        <w:t xml:space="preserve"> or </w:t>
      </w:r>
      <w:r>
        <w:rPr>
          <w:rFonts w:ascii="Consolas" w:hAnsi="Consolas"/>
          <w:sz w:val="18"/>
        </w:rPr>
        <w:t>session</w:t>
      </w:r>
      <w:r>
        <w:t>). Forgotten after 3 days, or as soon as the session moves on.</w:t>
      </w:r>
    </w:p>
    <w:p>
      <w:pPr>
        <w:pStyle w:val="ListBullet"/>
      </w:pPr>
      <w:r>
        <w:rPr>
          <w:rFonts w:ascii="Consolas" w:hAnsi="Consolas"/>
          <w:b/>
        </w:rPr>
        <w:t>demandes\_vivant.txt</w:t>
      </w:r>
      <w:r>
        <w:t xml:space="preserve">: the time of the last round; </w:t>
      </w:r>
      <w:r>
        <w:rPr>
          <w:rFonts w:ascii="Consolas" w:hAnsi="Consolas"/>
          <w:sz w:val="18"/>
        </w:rPr>
        <w:t>montre.py</w:t>
      </w:r>
      <w:r>
        <w:t xml:space="preserve"> uses it to see whether the pigeons are running.</w:t>
      </w:r>
    </w:p>
    <w:p>
      <w:pPr>
        <w:pStyle w:val="ListBullet"/>
      </w:pPr>
      <w:r>
        <w:t>Each file is first written next to its place, then renamed: the program never reads a half-written file.</w:t>
      </w:r>
    </w:p>
    <w:p>
      <w:pPr>
        <w:pStyle w:val="Heading2"/>
      </w:pPr>
      <w:r>
        <w:t>5.3 Rules given to Claude sessions</w:t>
      </w:r>
    </w:p>
    <w:p>
      <w:r>
        <w:t xml:space="preserve">In </w:t>
      </w:r>
      <w:r>
        <w:rPr>
          <w:rFonts w:ascii="Consolas" w:hAnsi="Consolas"/>
          <w:sz w:val="18"/>
        </w:rPr>
        <w:t>Desktop\CLAUDE.md</w:t>
      </w:r>
      <w:r>
        <w:t>, which every session launched on the Desktop reads:</w:t>
      </w:r>
    </w:p>
    <w:p>
      <w:pPr>
        <w:pStyle w:val="ListBullet"/>
      </w:pPr>
      <w:r>
        <w:t xml:space="preserve">show every action asked of the user with </w:t>
      </w:r>
      <w:r>
        <w:rPr>
          <w:rFonts w:ascii="Consolas" w:hAnsi="Consolas"/>
          <w:sz w:val="18"/>
        </w:rPr>
        <w:t>montre.py</w:t>
      </w:r>
      <w:r>
        <w:t>;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8"/>
        </w:rPr>
        <w:t>montre.py --termine</w:t>
      </w:r>
      <w:r>
        <w:t xml:space="preserve"> at the end of the handoff;</w:t>
      </w:r>
    </w:p>
    <w:p>
      <w:pPr>
        <w:pStyle w:val="ListBullet"/>
      </w:pPr>
      <w:r>
        <w:t>write the links and paths of deliverables in full: the panel offers them (Copy, Open, Show).</w:t>
      </w:r>
    </w:p>
    <w:p>
      <w:r>
        <w:t xml:space="preserve">Another AI (Cowork, Gemini, a script) passes </w:t>
      </w:r>
      <w:r>
        <w:rPr>
          <w:rFonts w:ascii="Consolas" w:hAnsi="Consolas"/>
          <w:sz w:val="18"/>
        </w:rPr>
        <w:t>--session name --titre "Name"</w:t>
      </w:r>
      <w:r>
        <w:t>, or writes the request file itself; its pigeon lives as long as its request exists.</w:t>
      </w:r>
    </w:p>
    <w:p>
      <w:pPr>
        <w:pStyle w:val="Heading2"/>
      </w:pPr>
      <w:r>
        <w:t>5.4 Coordinating AIs: activite.json and annonce.py</w:t>
      </w:r>
    </w:p>
    <w:p>
      <w:r>
        <w:t>So that two AIs don't write the same file at the same time (the user, October 3, 2026):</w:t>
      </w:r>
    </w:p>
    <w:p>
      <w:pPr>
        <w:pStyle w:val="ListBullet"/>
      </w:pPr>
      <w:r>
        <w:rPr>
          <w:b/>
        </w:rPr>
        <w:t>The registry</w:t>
      </w:r>
      <w:r>
        <w:t xml:space="preserve"> </w:t>
      </w:r>
      <w:r>
        <w:rPr>
          <w:rFonts w:ascii="Consolas" w:hAnsi="Consolas"/>
          <w:sz w:val="18"/>
        </w:rPr>
        <w:t>activite.json</w:t>
      </w:r>
      <w:r>
        <w:t xml:space="preserve">: every 2 s the pigeons write who works where (session, tool, file, project folder, state, files written in the last 10 min) and the conflicts. For an AI that made a request, </w:t>
      </w:r>
      <w:r>
        <w:rPr>
          <w:rFonts w:ascii="Consolas" w:hAnsi="Consolas"/>
          <w:sz w:val="18"/>
        </w:rPr>
        <w:t>demande.trouvee</w:t>
      </w:r>
      <w:r>
        <w:t xml:space="preserve"> says whether its target was found on screen, and </w:t>
      </w:r>
      <w:r>
        <w:rPr>
          <w:rFonts w:ascii="Consolas" w:hAnsi="Consolas"/>
          <w:sz w:val="18"/>
        </w:rPr>
        <w:t>demande.precision</w:t>
      </w:r>
      <w:r>
        <w:t xml:space="preserve"> why not. Claude Code sessions are in it on their own, from their logs.</w:t>
      </w:r>
    </w:p>
    <w:p>
      <w:pPr>
        <w:pStyle w:val="ListBullet"/>
      </w:pPr>
      <w:r>
        <w:rPr>
          <w:b/>
        </w:rPr>
        <w:t>Announcing</w:t>
      </w:r>
      <w:r>
        <w:t xml:space="preserve"> (another AI): </w:t>
      </w:r>
      <w:r>
        <w:rPr>
          <w:rFonts w:ascii="Consolas" w:hAnsi="Consolas"/>
          <w:sz w:val="18"/>
        </w:rPr>
        <w:t>python annonce.py --session ag --titre "AG" --ia Antigravity --fichier PATH --ecrit</w:t>
      </w:r>
      <w:r>
        <w:t xml:space="preserve">; or </w:t>
      </w:r>
      <w:r>
        <w:rPr>
          <w:rFonts w:ascii="Consolas" w:hAnsi="Consolas"/>
          <w:sz w:val="18"/>
        </w:rPr>
        <w:t>--dossier PATH</w:t>
      </w:r>
      <w:r>
        <w:t xml:space="preserve">; </w:t>
      </w:r>
      <w:r>
        <w:rPr>
          <w:rFonts w:ascii="Consolas" w:hAnsi="Consolas"/>
          <w:sz w:val="18"/>
        </w:rPr>
        <w:t>--fin</w:t>
      </w:r>
      <w:r>
        <w:t xml:space="preserve"> at the end. The announcement lasts 10 min (</w:t>
      </w:r>
      <w:r>
        <w:rPr>
          <w:rFonts w:ascii="Consolas" w:hAnsi="Consolas"/>
          <w:sz w:val="18"/>
        </w:rPr>
        <w:t>--minutes</w:t>
      </w:r>
      <w:r>
        <w:t>): announce again when changing files.</w:t>
      </w:r>
    </w:p>
    <w:p>
      <w:pPr>
        <w:pStyle w:val="ListBullet"/>
      </w:pPr>
      <w:r>
        <w:rPr>
          <w:b/>
        </w:rPr>
        <w:t>Asking before writing</w:t>
      </w:r>
      <w:r>
        <w:t xml:space="preserve">: </w:t>
      </w:r>
      <w:r>
        <w:rPr>
          <w:rFonts w:ascii="Consolas" w:hAnsi="Consolas"/>
          <w:sz w:val="18"/>
        </w:rPr>
        <w:t>python annonce.py --qui PATH --session ag</w:t>
      </w:r>
      <w:r>
        <w:t xml:space="preserve">. Exit code 0: free (with a warning if another AI works in the same folder); 1: occupied (another AI wrote this file in the last 10 min, or works on it); 2: unknown, and the message says why: the pigeons are not running, or they run but their registry is frozen (their watcher stopped its rounds; they restart it on their own within 2 min). </w:t>
      </w:r>
      <w:r>
        <w:rPr>
          <w:rFonts w:ascii="Consolas" w:hAnsi="Consolas"/>
          <w:sz w:val="18"/>
        </w:rPr>
        <w:t>montre.py</w:t>
      </w:r>
      <w:r>
        <w:t xml:space="preserve"> makes the same distinction.</w:t>
      </w:r>
    </w:p>
    <w:p>
      <w:pPr>
        <w:pStyle w:val="ListBullet"/>
      </w:pPr>
      <w:r>
        <w:rPr>
          <w:b/>
        </w:rPr>
        <w:t>Conflicts</w:t>
      </w:r>
      <w:r>
        <w:t>: two AIs writing the same file less than 5 min apart bring up a banner at the top of the panel.</w:t>
      </w:r>
    </w:p>
    <w:p>
      <w:pPr>
        <w:pStyle w:val="Heading1"/>
      </w:pPr>
      <w:r>
        <w:t>6. How it works inside</w:t>
      </w:r>
    </w:p>
    <w:p>
      <w:r>
        <w:t xml:space="preserve">Everything is in </w:t>
      </w:r>
      <w:r>
        <w:rPr>
          <w:rFonts w:ascii="Consolas" w:hAnsi="Consolas"/>
          <w:sz w:val="18"/>
        </w:rPr>
        <w:t>preuve_pigeons.py</w:t>
      </w:r>
      <w:r>
        <w:t xml:space="preserve"> (about 5600 lines), in three parts that talk through a shared state.</w:t>
      </w:r>
    </w:p>
    <w:p>
      <w:pPr>
        <w:pStyle w:val="Heading3"/>
      </w:pPr>
      <w:r>
        <w:t>The watcher (Guetteur class, its own thread, one round per second)</w:t>
      </w:r>
    </w:p>
    <w:p>
      <w:pPr>
        <w:pStyle w:val="ListBullet"/>
      </w:pPr>
      <w:r>
        <w:t>It reads the end of Claude Code's logs (</w:t>
      </w:r>
      <w:r>
        <w:rPr>
          <w:rFonts w:ascii="Consolas" w:hAnsi="Consolas"/>
          <w:sz w:val="18"/>
        </w:rPr>
        <w:t>~/.claude/projects/*/*.jsonl</w:t>
      </w:r>
      <w:r>
        <w:t xml:space="preserve">, and </w:t>
      </w:r>
      <w:r>
        <w:rPr>
          <w:rFonts w:ascii="Consolas" w:hAnsi="Consolas"/>
          <w:sz w:val="18"/>
        </w:rPr>
        <w:t>subagents/</w:t>
      </w:r>
      <w:r>
        <w:t xml:space="preserve"> for sub-agents): the </w:t>
      </w:r>
      <w:r>
        <w:rPr>
          <w:rFonts w:ascii="Consolas" w:hAnsi="Consolas"/>
          <w:sz w:val="18"/>
        </w:rPr>
        <w:t>Session</w:t>
      </w:r>
      <w:r>
        <w:t xml:space="preserve"> class follows tools, touched files, finished turns, questions, the user's messages and the links mentioned.</w:t>
      </w:r>
    </w:p>
    <w:p>
      <w:pPr>
        <w:pStyle w:val="ListBullet"/>
      </w:pPr>
      <w:r>
        <w:t>It reads requests, signals, closings, and the Claude app's session files (</w:t>
      </w:r>
      <w:r>
        <w:rPr>
          <w:rFonts w:ascii="Consolas" w:hAnsi="Consolas"/>
          <w:sz w:val="18"/>
        </w:rPr>
        <w:t>%APPDATA%\Claude\claude-code-sessions</w:t>
      </w:r>
      <w:r>
        <w:t>, to know a session is archived).</w:t>
      </w:r>
    </w:p>
    <w:p>
      <w:pPr>
        <w:pStyle w:val="ListBullet"/>
      </w:pPr>
      <w:r>
        <w:t xml:space="preserve">It locates targets with Windows UI Automation (UIA, </w:t>
      </w:r>
      <w:r>
        <w:rPr>
          <w:rFonts w:ascii="Consolas" w:hAnsi="Consolas"/>
          <w:sz w:val="18"/>
        </w:rPr>
        <w:t>comtypes</w:t>
      </w:r>
      <w:r>
        <w:t xml:space="preserve"> module): Desktop and Explorer icons, a window's buttons, a session's row in the Claude app, a taskbar button.</w:t>
      </w:r>
    </w:p>
    <w:p>
      <w:pPr>
        <w:pStyle w:val="ListBullet"/>
      </w:pPr>
      <w:r>
        <w:t>It decides each pigeon's mode (</w:t>
      </w:r>
      <w:r>
        <w:rPr>
          <w:rFonts w:ascii="Consolas" w:hAnsi="Consolas"/>
          <w:sz w:val="18"/>
        </w:rPr>
        <w:t>placer</w:t>
      </w:r>
      <w:r>
        <w:t>) and puts everything in the shared state.</w:t>
      </w:r>
    </w:p>
    <w:p>
      <w:pPr>
        <w:pStyle w:val="Heading3"/>
      </w:pPr>
      <w:r>
        <w:t>Modes and importances</w:t>
      </w:r>
    </w:p>
    <w:p>
      <w:pPr>
        <w:pStyle w:val="ListBullet"/>
      </w:pPr>
      <w:r>
        <w:rPr>
          <w:b/>
        </w:rPr>
        <w:t>Modes</w:t>
      </w:r>
      <w:r>
        <w:t xml:space="preserve">: </w:t>
      </w:r>
      <w:r>
        <w:rPr>
          <w:rFonts w:ascii="Consolas" w:hAnsi="Consolas"/>
          <w:sz w:val="18"/>
        </w:rPr>
        <w:t>montre</w:t>
      </w:r>
      <w:r>
        <w:t xml:space="preserve"> (a </w:t>
      </w:r>
      <w:r>
        <w:rPr>
          <w:rFonts w:ascii="Consolas" w:hAnsi="Consolas"/>
          <w:sz w:val="18"/>
        </w:rPr>
        <w:t>montre.py</w:t>
      </w:r>
      <w:r>
        <w:t xml:space="preserve"> request), </w:t>
      </w:r>
      <w:r>
        <w:rPr>
          <w:rFonts w:ascii="Consolas" w:hAnsi="Consolas"/>
          <w:sz w:val="18"/>
        </w:rPr>
        <w:t>appel</w:t>
      </w:r>
      <w:r>
        <w:t xml:space="preserve"> then </w:t>
      </w:r>
      <w:r>
        <w:rPr>
          <w:rFonts w:ascii="Consolas" w:hAnsi="Consolas"/>
          <w:sz w:val="18"/>
        </w:rPr>
        <w:t>attend</w:t>
      </w:r>
      <w:r>
        <w:t xml:space="preserve"> (a session waits for the user), </w:t>
      </w:r>
      <w:r>
        <w:rPr>
          <w:rFonts w:ascii="Consolas" w:hAnsi="Consolas"/>
          <w:sz w:val="18"/>
        </w:rPr>
        <w:t>pose</w:t>
      </w:r>
      <w:r>
        <w:t xml:space="preserve"> (on the icon of the file it works on), </w:t>
      </w:r>
      <w:r>
        <w:rPr>
          <w:rFonts w:ascii="Consolas" w:hAnsi="Consolas"/>
          <w:sz w:val="18"/>
        </w:rPr>
        <w:t>perche</w:t>
      </w:r>
      <w:r>
        <w:t xml:space="preserve"> (that icon is hidden), </w:t>
      </w:r>
      <w:r>
        <w:rPr>
          <w:rFonts w:ascii="Consolas" w:hAnsi="Consolas"/>
          <w:sz w:val="18"/>
        </w:rPr>
        <w:t>parc</w:t>
      </w:r>
      <w:r>
        <w:t xml:space="preserve"> (no file), </w:t>
      </w:r>
      <w:r>
        <w:rPr>
          <w:rFonts w:ascii="Consolas" w:hAnsi="Consolas"/>
          <w:sz w:val="18"/>
        </w:rPr>
        <w:t>repos</w:t>
      </w:r>
      <w:r>
        <w:t xml:space="preserve"> (2 min without a tool); on the display side, </w:t>
      </w:r>
      <w:r>
        <w:rPr>
          <w:rFonts w:ascii="Consolas" w:hAnsi="Consolas"/>
          <w:sz w:val="18"/>
        </w:rPr>
        <w:t>pause</w:t>
      </w:r>
      <w:r>
        <w:t xml:space="preserve"> and </w:t>
      </w:r>
      <w:r>
        <w:rPr>
          <w:rFonts w:ascii="Consolas" w:hAnsi="Consolas"/>
          <w:sz w:val="18"/>
        </w:rPr>
        <w:t>merci</w:t>
      </w:r>
      <w:r>
        <w:t>.</w:t>
      </w:r>
    </w:p>
    <w:p>
      <w:pPr>
        <w:pStyle w:val="ListBullet"/>
      </w:pPr>
      <w:r>
        <w:rPr>
          <w:b/>
        </w:rPr>
        <w:t>Importances</w:t>
      </w:r>
      <w:r>
        <w:t xml:space="preserve">: </w:t>
      </w:r>
      <w:r>
        <w:rPr>
          <w:rFonts w:ascii="Consolas" w:hAnsi="Consolas"/>
          <w:sz w:val="18"/>
        </w:rPr>
        <w:t>bloquee</w:t>
      </w:r>
      <w:r>
        <w:t xml:space="preserve"> (a permission, from the hook), </w:t>
      </w:r>
      <w:r>
        <w:rPr>
          <w:rFonts w:ascii="Consolas" w:hAnsi="Consolas"/>
          <w:sz w:val="18"/>
        </w:rPr>
        <w:t>haute</w:t>
      </w:r>
      <w:r>
        <w:t xml:space="preserve"> (a requested action), </w:t>
      </w:r>
      <w:r>
        <w:rPr>
          <w:rFonts w:ascii="Consolas" w:hAnsi="Consolas"/>
          <w:sz w:val="18"/>
        </w:rPr>
        <w:t>normale</w:t>
      </w:r>
      <w:r>
        <w:t xml:space="preserve"> (a question), </w:t>
      </w:r>
      <w:r>
        <w:rPr>
          <w:rFonts w:ascii="Consolas" w:hAnsi="Consolas"/>
          <w:sz w:val="18"/>
        </w:rPr>
        <w:t>basse</w:t>
      </w:r>
      <w:r>
        <w:t xml:space="preserve"> (a finished turn).</w:t>
      </w:r>
    </w:p>
    <w:p>
      <w:pPr>
        <w:pStyle w:val="ListBullet"/>
      </w:pPr>
      <w:r>
        <w:rPr>
          <w:b/>
        </w:rPr>
        <w:t>A closed session</w:t>
      </w:r>
      <w:r>
        <w:t xml:space="preserve"> (</w:t>
      </w:r>
      <w:r>
        <w:rPr>
          <w:rFonts w:ascii="Consolas" w:hAnsi="Consolas"/>
          <w:sz w:val="18"/>
        </w:rPr>
        <w:t>Session.est_fermee</w:t>
      </w:r>
      <w:r>
        <w:t xml:space="preserve">): a file in </w:t>
      </w:r>
      <w:r>
        <w:rPr>
          <w:rFonts w:ascii="Consolas" w:hAnsi="Consolas"/>
          <w:sz w:val="18"/>
        </w:rPr>
        <w:t>fermetures\</w:t>
      </w:r>
      <w:r>
        <w:t>, or archived in the app. It reopens if the user writes to it, if it asks for a permission or an action, or if it runs a tool more than 2 min later.</w:t>
      </w:r>
    </w:p>
    <w:p>
      <w:pPr>
        <w:pStyle w:val="Heading3"/>
      </w:pPr>
      <w:r>
        <w:t>The display (Volee class, the Tk thread, 30 frames per second)</w:t>
      </w:r>
    </w:p>
    <w:p>
      <w:pPr>
        <w:pStyle w:val="ListBullet"/>
      </w:pPr>
      <w:r>
        <w:t>Each pigeon, arrow, frame and bubble is a small transparent window that is moved around (a full-screen canvas cost 13 % of a core).</w:t>
      </w:r>
    </w:p>
    <w:p>
      <w:pPr>
        <w:pStyle w:val="ListBullet"/>
      </w:pPr>
      <w:r>
        <w:t>The dotted lines are layered windows (</w:t>
      </w:r>
      <w:r>
        <w:rPr>
          <w:rFonts w:ascii="Consolas" w:hAnsi="Consolas"/>
          <w:sz w:val="18"/>
        </w:rPr>
        <w:t>Voile</w:t>
      </w:r>
      <w:r>
        <w:t xml:space="preserve"> class, </w:t>
      </w:r>
      <w:r>
        <w:rPr>
          <w:rFonts w:ascii="Consolas" w:hAnsi="Consolas"/>
          <w:sz w:val="18"/>
        </w:rPr>
        <w:t>UpdateLayeredWindow</w:t>
      </w:r>
      <w:r>
        <w:t>): each dot has its own transparency; they only cover the lines' bounding box and are redrawn only when something moves.</w:t>
      </w:r>
    </w:p>
    <w:p>
      <w:pPr>
        <w:pStyle w:val="ListBullet"/>
      </w:pPr>
      <w:r>
        <w:rPr>
          <w:rFonts w:ascii="Consolas" w:hAnsi="Consolas"/>
          <w:sz w:val="18"/>
        </w:rPr>
        <w:t>chemin()</w:t>
      </w:r>
      <w:r>
        <w:t xml:space="preserve"> gives the path (straight, arc, wavy, flight); </w:t>
      </w:r>
      <w:r>
        <w:rPr>
          <w:rFonts w:ascii="Consolas" w:hAnsi="Consolas"/>
          <w:sz w:val="18"/>
        </w:rPr>
        <w:t>points_de_ligne()</w:t>
      </w:r>
      <w:r>
        <w:t xml:space="preserve"> places the dots at even intervals along it; </w:t>
      </w:r>
      <w:r>
        <w:rPr>
          <w:rFonts w:ascii="Consolas" w:hAnsi="Consolas"/>
          <w:sz w:val="18"/>
        </w:rPr>
        <w:t>tracer_lignes()</w:t>
      </w:r>
      <w:r>
        <w:t xml:space="preserve"> handles the 250 ms trace and the animations.</w:t>
      </w:r>
    </w:p>
    <w:p>
      <w:pPr>
        <w:pStyle w:val="ListBullet"/>
      </w:pPr>
      <w:r>
        <w:rPr>
          <w:rFonts w:ascii="Consolas" w:hAnsi="Consolas"/>
          <w:sz w:val="18"/>
        </w:rPr>
        <w:t>guider_attente()</w:t>
      </w:r>
      <w:r>
        <w:t xml:space="preserve"> places the frames, labels and lines toward waiting sessions; </w:t>
      </w:r>
      <w:r>
        <w:rPr>
          <w:rFonts w:ascii="Consolas" w:hAnsi="Consolas"/>
          <w:sz w:val="18"/>
        </w:rPr>
        <w:t>guetter_clic()</w:t>
      </w:r>
      <w:r>
        <w:t xml:space="preserve"> detects the click on the shown spot; the </w:t>
      </w:r>
      <w:r>
        <w:rPr>
          <w:rFonts w:ascii="Consolas" w:hAnsi="Consolas"/>
          <w:sz w:val="18"/>
        </w:rPr>
        <w:t>Raccourci</w:t>
      </w:r>
      <w:r>
        <w:t xml:space="preserve"> class (a thread) receives Ctrl+Alt+P and Ctrl+Alt+T.</w:t>
      </w:r>
    </w:p>
    <w:p>
      <w:pPr>
        <w:pStyle w:val="Heading3"/>
      </w:pPr>
      <w:r>
        <w:t>The panel (Panneau class)</w:t>
      </w:r>
    </w:p>
    <w:p>
      <w:pPr>
        <w:pStyle w:val="ListBullet"/>
      </w:pPr>
      <w:r>
        <w:t>The “To do” and “Guide” tabs, the cards, the tooltips (</w:t>
      </w:r>
      <w:r>
        <w:rPr>
          <w:rFonts w:ascii="Consolas" w:hAnsi="Consolas"/>
          <w:sz w:val="18"/>
        </w:rPr>
        <w:t>Infobulle</w:t>
      </w:r>
      <w:r>
        <w:t xml:space="preserve"> class), and the settings window (</w:t>
      </w:r>
      <w:r>
        <w:rPr>
          <w:rFonts w:ascii="Consolas" w:hAnsi="Consolas"/>
          <w:sz w:val="18"/>
        </w:rPr>
        <w:t>Volee.ouvrir_reglages</w:t>
      </w:r>
      <w:r>
        <w:t>). It is rebuilt only when its content changes.</w:t>
      </w:r>
    </w:p>
    <w:p>
      <w:pPr>
        <w:pStyle w:val="ListBullet"/>
      </w:pPr>
      <w:r>
        <w:t xml:space="preserve">Language: French is written in the code; </w:t>
      </w:r>
      <w:r>
        <w:rPr>
          <w:rFonts w:ascii="Consolas" w:hAnsi="Consolas"/>
          <w:sz w:val="18"/>
        </w:rPr>
        <w:t>tr()</w:t>
      </w:r>
      <w:r>
        <w:t xml:space="preserve"> translates it with the </w:t>
      </w:r>
      <w:r>
        <w:rPr>
          <w:rFonts w:ascii="Consolas" w:hAnsi="Consolas"/>
          <w:sz w:val="18"/>
        </w:rPr>
        <w:t>ANGLAIS</w:t>
      </w:r>
      <w:r>
        <w:t xml:space="preserve"> table; the guide has both versions in </w:t>
      </w:r>
      <w:r>
        <w:rPr>
          <w:rFonts w:ascii="Consolas" w:hAnsi="Consolas"/>
          <w:sz w:val="18"/>
        </w:rPr>
        <w:t>contenu_guide()</w:t>
      </w:r>
      <w:r>
        <w:t>.</w:t>
      </w:r>
    </w:p>
    <w:p>
      <w:pPr>
        <w:pStyle w:val="ListBullet"/>
      </w:pPr>
      <w:r>
        <w:t xml:space="preserve">The error log: </w:t>
      </w:r>
      <w:r>
        <w:rPr>
          <w:rFonts w:ascii="Consolas" w:hAnsi="Consolas"/>
          <w:sz w:val="18"/>
        </w:rPr>
        <w:t>preuve_pigeons.log</w:t>
      </w:r>
      <w:r>
        <w:t>, 1 MB at most, then three copies.</w:t>
      </w:r>
    </w:p>
    <w:p>
      <w:pPr>
        <w:pStyle w:val="ListBullet"/>
      </w:pPr>
      <w:r>
        <w:t>Measured: about 4.6 % of a core without lines, 7.2 % with them.</w:t>
      </w:r>
    </w:p>
    <w:p>
      <w:pPr>
        <w:pStyle w:val="Heading1"/>
      </w:pPr>
      <w:r>
        <w:t>7. Files in the folder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val="clear" w:color="auto" w:fill="DCE6F2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6048"/>
            <w:shd w:val="clear" w:color="auto" w:fill="DCE6F2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preuve_pigeons.py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whole program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montre.py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command a session runs to show an action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crochet_notification.py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receives Claude Code notifications (permissions) and drops them in signaux\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faire_manuel.py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builds this manual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annonce.py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another AI says where it works, or asks who works somewhere (section 5.4)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activite.json, annonces\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registry of who works where, and other AIs' announcements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Lancer la preuve.bat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launches the pigeons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reglages.json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user's settings: never overwrite them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couleurs.json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each session's fixed color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demandes\, signaux\, fermetures\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exchange files (section 5.2)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preuve_pigeons.log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error log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onsolas" w:hAnsi="Consolas"/>
                <w:sz w:val="18"/>
              </w:rPr>
              <w:t>MANUEL.md, MANUEL.docx, MANUAL.md, MANUAL.docx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this manual, in French and English</w:t>
            </w:r>
          </w:p>
        </w:tc>
      </w:tr>
    </w:tbl>
    <w:p/>
    <w:p>
      <w:pPr>
        <w:pStyle w:val="Heading1"/>
      </w:pPr>
      <w:r>
        <w:t>8. Known pitfalls</w:t>
      </w:r>
    </w:p>
    <w:p>
      <w:pPr>
        <w:pStyle w:val="ListBullet"/>
      </w:pPr>
      <w:r>
        <w:rPr>
          <w:rFonts w:ascii="Consolas" w:hAnsi="Consolas"/>
          <w:b/>
        </w:rPr>
        <w:t>reglages.json</w:t>
      </w:r>
      <w:r>
        <w:t>: stop the program before writing to it, or it writes over your changes. These are the user's settings.</w:t>
      </w:r>
    </w:p>
    <w:p>
      <w:pPr>
        <w:pStyle w:val="ListBullet"/>
      </w:pPr>
      <w:r>
        <w:rPr>
          <w:b/>
        </w:rPr>
        <w:t xml:space="preserve">Never name a function </w:t>
      </w:r>
      <w:r>
        <w:rPr>
          <w:rFonts w:ascii="Consolas" w:hAnsi="Consolas"/>
          <w:b/>
        </w:rPr>
        <w:t>t()</w:t>
      </w:r>
      <w:r>
        <w:t xml:space="preserve">: local variables are called </w:t>
      </w:r>
      <w:r>
        <w:rPr>
          <w:rFonts w:ascii="Consolas" w:hAnsi="Consolas"/>
          <w:sz w:val="18"/>
        </w:rPr>
        <w:t>t</w:t>
      </w:r>
      <w:r>
        <w:t xml:space="preserve"> (a window's top).</w:t>
      </w:r>
    </w:p>
    <w:p>
      <w:pPr>
        <w:pStyle w:val="ListBullet"/>
      </w:pPr>
      <w:r>
        <w:rPr>
          <w:b/>
        </w:rPr>
        <w:t>Layered windows</w:t>
      </w:r>
      <w:r>
        <w:t xml:space="preserve">: no Tk </w:t>
      </w:r>
      <w:r>
        <w:rPr>
          <w:rFonts w:ascii="Consolas" w:hAnsi="Consolas"/>
          <w:sz w:val="18"/>
        </w:rPr>
        <w:t>-alpha</w:t>
      </w:r>
      <w:r>
        <w:t xml:space="preserve"> or </w:t>
      </w:r>
      <w:r>
        <w:rPr>
          <w:rFonts w:ascii="Consolas" w:hAnsi="Consolas"/>
          <w:sz w:val="18"/>
        </w:rPr>
        <w:t>-transparentcolor</w:t>
      </w:r>
      <w:r>
        <w:t xml:space="preserve"> on a </w:t>
      </w:r>
      <w:r>
        <w:rPr>
          <w:rFonts w:ascii="Consolas" w:hAnsi="Consolas"/>
          <w:sz w:val="18"/>
        </w:rPr>
        <w:t>Voile</w:t>
      </w:r>
      <w:r>
        <w:t xml:space="preserve"> (they prevent </w:t>
      </w:r>
      <w:r>
        <w:rPr>
          <w:rFonts w:ascii="Consolas" w:hAnsi="Consolas"/>
          <w:sz w:val="18"/>
        </w:rPr>
        <w:t>UpdateLayeredWindow</w:t>
      </w:r>
      <w:r>
        <w:t>).</w:t>
      </w:r>
    </w:p>
    <w:p>
      <w:pPr>
        <w:pStyle w:val="ListBullet"/>
      </w:pPr>
      <w:r>
        <w:rPr>
          <w:b/>
        </w:rPr>
        <w:t>Physical pixels everywhere</w:t>
      </w:r>
      <w:r>
        <w:t xml:space="preserve"> (</w:t>
      </w:r>
      <w:r>
        <w:rPr>
          <w:rFonts w:ascii="Consolas" w:hAnsi="Consolas"/>
          <w:sz w:val="18"/>
        </w:rPr>
        <w:t>SetProcessDpiAwarenessContext(-4)</w:t>
      </w:r>
      <w:r>
        <w:t>): a screen may be at 125 %.</w:t>
      </w:r>
    </w:p>
    <w:p>
      <w:pPr>
        <w:pStyle w:val="ListBullet"/>
      </w:pPr>
      <w:r>
        <w:rPr>
          <w:b/>
        </w:rPr>
        <w:t>UIA is per thread</w:t>
      </w:r>
      <w:r>
        <w:t>: the watcher has its own, the display too.</w:t>
      </w:r>
    </w:p>
    <w:p>
      <w:pPr>
        <w:pStyle w:val="ListBullet"/>
      </w:pPr>
      <w:r>
        <w:rPr>
          <w:b/>
        </w:rPr>
        <w:t>The panel is recognized</w:t>
      </w:r>
      <w:r>
        <w:t xml:space="preserve"> by its </w:t>
      </w:r>
      <w:r>
        <w:rPr>
          <w:rFonts w:ascii="Consolas" w:hAnsi="Consolas"/>
          <w:sz w:val="18"/>
        </w:rPr>
        <w:t>TkTopLevel</w:t>
      </w:r>
      <w:r>
        <w:t xml:space="preserve"> class, its “Pigeons” title, and not being a tool window.</w:t>
      </w:r>
    </w:p>
    <w:p>
      <w:pPr>
        <w:pStyle w:val="ListBullet"/>
      </w:pPr>
      <w:r>
        <w:rPr>
          <w:b/>
        </w:rPr>
        <w:t>Capturing the lines</w:t>
      </w:r>
      <w:r>
        <w:t xml:space="preserve">: </w:t>
      </w:r>
      <w:r>
        <w:rPr>
          <w:rFonts w:ascii="Consolas" w:hAnsi="Consolas"/>
          <w:sz w:val="18"/>
        </w:rPr>
        <w:t>ImageGrab.grab(all_screens=True, include_layered_windows=True)</w:t>
      </w:r>
      <w:r>
        <w:t>, or they don't show.</w:t>
      </w:r>
    </w:p>
    <w:p>
      <w:pPr>
        <w:pStyle w:val="ListBullet"/>
      </w:pPr>
      <w:r>
        <w:rPr>
          <w:b/>
        </w:rPr>
        <w:t>Creating the line canvases takes about 0.45 s</w:t>
      </w:r>
      <w:r>
        <w:t>: a line is redrawn until it has been drawn in full once.</w:t>
      </w:r>
    </w:p>
    <w:p>
      <w:pPr>
        <w:pStyle w:val="ListBullet"/>
      </w:pPr>
      <w:r>
        <w:rPr>
          <w:b/>
        </w:rPr>
        <w:t>Stop only the pigeons</w:t>
      </w:r>
      <w:r>
        <w:t xml:space="preserve">, not every </w:t>
      </w:r>
      <w:r>
        <w:rPr>
          <w:rFonts w:ascii="Consolas" w:hAnsi="Consolas"/>
          <w:sz w:val="18"/>
        </w:rPr>
        <w:t>pythonw</w:t>
      </w:r>
      <w:r>
        <w:t xml:space="preserve">: filter on the </w:t>
      </w:r>
      <w:r>
        <w:rPr>
          <w:rFonts w:ascii="Consolas" w:hAnsi="Consolas"/>
          <w:sz w:val="18"/>
        </w:rPr>
        <w:t>preuve_pigeons.py</w:t>
      </w:r>
      <w:r>
        <w:t xml:space="preserve"> command line.</w:t>
      </w:r>
    </w:p>
    <w:p>
      <w:pPr>
        <w:pStyle w:val="ListBullet"/>
      </w:pPr>
      <w:r>
        <w:rPr>
          <w:b/>
        </w:rPr>
        <w:t>The Claude app's session files</w:t>
      </w:r>
      <w:r>
        <w:t xml:space="preserve"> are internal and undocumented: they may change.</w:t>
      </w:r>
    </w:p>
    <w:p>
      <w:pPr>
        <w:pStyle w:val="ListBullet"/>
      </w:pPr>
      <w:r>
        <w:rPr>
          <w:b/>
        </w:rPr>
        <w:t>Times</w:t>
      </w:r>
      <w:r>
        <w:t xml:space="preserve"> are read in the logs or with a tool, never guessed.</w:t>
      </w:r>
    </w:p>
    <w:p>
      <w:pPr>
        <w:pStyle w:val="Heading1"/>
      </w:pPr>
      <w:r>
        <w:t>9. Privacy</w:t>
      </w:r>
    </w:p>
    <w:p>
      <w:r>
        <w:t>Everything stays on the computer. The pigeons read Claude Code's logs and the app's session files without writing to them; they send nothing over the network and have no telemetry. They write only in their own folder (settings, colors, requests, signals, closings, log) and, if asked, a shortcut in the Startup folder.</w:t>
      </w:r>
    </w:p>
    <w:p>
      <w:pPr>
        <w:pStyle w:val="Heading1"/>
      </w:pPr>
      <w:r>
        <w:t>10. Continuing the work</w:t>
      </w:r>
    </w:p>
    <w:p>
      <w:pPr>
        <w:pStyle w:val="ListBullet"/>
      </w:pPr>
      <w:r>
        <w:rPr>
          <w:b/>
        </w:rPr>
        <w:t>Try without windows</w:t>
      </w:r>
      <w:r>
        <w:t xml:space="preserve">: </w:t>
      </w:r>
      <w:r>
        <w:rPr>
          <w:rFonts w:ascii="Consolas" w:hAnsi="Consolas"/>
          <w:sz w:val="18"/>
        </w:rPr>
        <w:t>python preuve_pigeons.py --texte</w:t>
      </w:r>
      <w:r>
        <w:t>.</w:t>
      </w:r>
    </w:p>
    <w:p>
      <w:pPr>
        <w:pStyle w:val="ListBullet"/>
      </w:pPr>
      <w:r>
        <w:rPr>
          <w:b/>
        </w:rPr>
        <w:t>Restart</w:t>
      </w:r>
      <w:r>
        <w:t xml:space="preserve">: stop the </w:t>
      </w:r>
      <w:r>
        <w:rPr>
          <w:rFonts w:ascii="Consolas" w:hAnsi="Consolas"/>
          <w:sz w:val="18"/>
        </w:rPr>
        <w:t>pythonw</w:t>
      </w:r>
      <w:r>
        <w:t xml:space="preserve"> whose command line contains </w:t>
      </w:r>
      <w:r>
        <w:rPr>
          <w:rFonts w:ascii="Consolas" w:hAnsi="Consolas"/>
          <w:sz w:val="18"/>
        </w:rPr>
        <w:t>preuve_pigeons.py</w:t>
      </w:r>
      <w:r>
        <w:t xml:space="preserve">, then run </w:t>
      </w:r>
      <w:r>
        <w:rPr>
          <w:rFonts w:ascii="Consolas" w:hAnsi="Consolas"/>
          <w:sz w:val="18"/>
        </w:rPr>
        <w:t>pythonw preuve_pigeons.py</w:t>
      </w:r>
      <w:r>
        <w:t>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